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Terms and Conditions</w:t>
      </w:r>
    </w:p>
    <w:p>
      <w:r>
        <w:t>Welcome to Fitness Home. These terms and conditions outline the rules and regulations for the use of our website, services, and membership programs. By accessing or using our services, you agree to comply with these terms.</w:t>
      </w:r>
    </w:p>
    <w:p>
      <w:pPr>
        <w:pStyle w:val="Heading2"/>
      </w:pPr>
      <w:r>
        <w:t>1. Membership</w:t>
      </w:r>
    </w:p>
    <w:p>
      <w:r>
        <w:t>- Memberships are non-transferable and valid only for the registered member.</w:t>
        <w:br/>
        <w:t>- Members must provide accurate and up-to-date personal information.</w:t>
        <w:br/>
        <w:t>- Fitness Home reserves the right to suspend or terminate memberships for violations of these terms.</w:t>
      </w:r>
    </w:p>
    <w:p>
      <w:pPr>
        <w:pStyle w:val="Heading2"/>
      </w:pPr>
      <w:r>
        <w:t>2. Facilities &amp; Services</w:t>
      </w:r>
    </w:p>
    <w:p>
      <w:r>
        <w:t>- Members must follow all posted guidelines, instructions from staff, and safety rules.</w:t>
        <w:br/>
        <w:t>- Personal training is permitted only by certified Fitness Home trainers.</w:t>
        <w:br/>
        <w:t>- Locker usage is at your own risk; Fitness Home is not responsible for lost or stolen items.</w:t>
      </w:r>
    </w:p>
    <w:p>
      <w:pPr>
        <w:pStyle w:val="Heading2"/>
      </w:pPr>
      <w:r>
        <w:t>3. Payments &amp; Refunds</w:t>
      </w:r>
    </w:p>
    <w:p>
      <w:r>
        <w:t>- All fees must be paid in advance according to the selected membership plan.</w:t>
        <w:br/>
        <w:t>- Refunds are not provided for partial usage, missed classes, or early cancellation.</w:t>
        <w:br/>
        <w:t>- Promotional offers and discounts cannot be combined unless stated otherwise.</w:t>
      </w:r>
    </w:p>
    <w:p>
      <w:pPr>
        <w:pStyle w:val="Heading2"/>
      </w:pPr>
      <w:r>
        <w:t>4. Health &amp; Safety</w:t>
      </w:r>
    </w:p>
    <w:p>
      <w:r>
        <w:t>- Members should consult a physician before starting any fitness program.</w:t>
        <w:br/>
        <w:t>- Fitness Home is not liable for injuries sustained while using our facilities.</w:t>
        <w:br/>
        <w:t>- Members must immediately report accidents or injuries to staff.</w:t>
      </w:r>
    </w:p>
    <w:p>
      <w:pPr>
        <w:pStyle w:val="Heading2"/>
      </w:pPr>
      <w:r>
        <w:t>5. Code of Conduct</w:t>
      </w:r>
    </w:p>
    <w:p>
      <w:r>
        <w:t>- Respect staff, trainers, and fellow members at all times.</w:t>
        <w:br/>
        <w:t>- Proper workout attire and footwear are required.</w:t>
        <w:br/>
        <w:t>- Misconduct, harassment, or misuse of equipment may result in suspension or termination.</w:t>
      </w:r>
    </w:p>
    <w:p>
      <w:pPr>
        <w:pStyle w:val="Heading2"/>
      </w:pPr>
      <w:r>
        <w:t>6. Privacy Policy</w:t>
      </w:r>
    </w:p>
    <w:p>
      <w:r>
        <w:t>- Fitness Home respects your privacy and handles personal data in compliance with applicable laws.</w:t>
        <w:br/>
        <w:t>- We do not share your personal information with third parties without consent, except as required by law.</w:t>
      </w:r>
    </w:p>
    <w:p>
      <w:pPr>
        <w:pStyle w:val="Heading2"/>
      </w:pPr>
      <w:r>
        <w:t>7. Amendments</w:t>
      </w:r>
    </w:p>
    <w:p>
      <w:r>
        <w:t>Fitness Home reserves the right to update or modify these terms and conditions at any time. Continued use of our services constitutes acceptance of any changes.</w:t>
      </w:r>
    </w:p>
    <w:p>
      <w:pPr>
        <w:pStyle w:val="Heading2"/>
      </w:pPr>
      <w:r>
        <w:t>8. Contact Information</w:t>
      </w:r>
    </w:p>
    <w:p>
      <w:r>
        <w:t>If you have any questions regarding these Terms and Conditions, please contact us:</w:t>
        <w:br/>
        <w:t>Email: info@fitnesshome.com</w:t>
        <w:br/>
        <w:t>Phone: +1 555 234 5678</w:t>
        <w:br/>
        <w:t>Address: 123 Fitness St, New York, 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