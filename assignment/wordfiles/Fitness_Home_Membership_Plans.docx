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Fitness Home - Membership Plans</w:t>
      </w:r>
    </w:p>
    <w:p>
      <w:r>
        <w:t>At Fitness Home, we offer flexible membership plans designed to suit different fitness needs and goals. Below are the details of our membership packages:</w:t>
      </w:r>
    </w:p>
    <w:p>
      <w:pPr>
        <w:pStyle w:val="Heading2"/>
      </w:pPr>
      <w:r>
        <w:t>1. Basic Plan</w:t>
      </w:r>
    </w:p>
    <w:p>
      <w:r>
        <w:t>Price: $29/month</w:t>
        <w:br/>
        <w:t>Ideal for beginners who want access to the gym facilities without additional services.</w:t>
        <w:br/>
        <w:t>Features:</w:t>
        <w:br/>
        <w:t>- ✔ Access to Gym</w:t>
        <w:br/>
        <w:t>- ✔ Free Wi-Fi</w:t>
        <w:br/>
        <w:t>- ✘ Group Classes</w:t>
        <w:br/>
        <w:t>- ✘ Personal Trainer</w:t>
        <w:br/>
      </w:r>
    </w:p>
    <w:p>
      <w:pPr>
        <w:pStyle w:val="Heading2"/>
      </w:pPr>
      <w:r>
        <w:t>2. Standard Plan</w:t>
      </w:r>
    </w:p>
    <w:p>
      <w:r>
        <w:t>Price: $49/month</w:t>
        <w:br/>
        <w:t>Our most popular plan, suitable for fitness enthusiasts who want to attend group classes as well.</w:t>
        <w:br/>
        <w:t>Features:</w:t>
        <w:br/>
        <w:t>- ✔ Access to Gym</w:t>
        <w:br/>
        <w:t>- ✔ Free Wi-Fi</w:t>
        <w:br/>
        <w:t>- ✔ Group Classes</w:t>
        <w:br/>
        <w:t>- ✘ Personal Trainer</w:t>
        <w:br/>
      </w:r>
    </w:p>
    <w:p>
      <w:pPr>
        <w:pStyle w:val="Heading2"/>
      </w:pPr>
      <w:r>
        <w:t>3. Premium Plan</w:t>
      </w:r>
    </w:p>
    <w:p>
      <w:r>
        <w:t>Price: $79/month</w:t>
        <w:br/>
        <w:t>Designed for serious fitness goals with complete access to all facilities and personal trainer support.</w:t>
        <w:br/>
        <w:t>Features:</w:t>
        <w:br/>
        <w:t>- ✔ Access to Gym</w:t>
        <w:br/>
        <w:t>- ✔ Free Wi-Fi</w:t>
        <w:br/>
        <w:t>- ✔ Group Classes</w:t>
        <w:br/>
        <w:t>- ✔ Personal Trainer</w:t>
        <w:br/>
      </w:r>
    </w:p>
    <w:p>
      <w:pPr>
        <w:pStyle w:val="Heading2"/>
      </w:pPr>
      <w:r>
        <w:t>Additional Notes</w:t>
      </w:r>
    </w:p>
    <w:p>
      <w:r>
        <w:t>- Memberships are billed monthly.</w:t>
        <w:br/>
        <w:t>- You may upgrade your plan anytime.</w:t>
        <w:br/>
        <w:t>- Discounts available on yearly subscriptions.</w:t>
        <w:br/>
        <w:t>- Student and family packages are 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